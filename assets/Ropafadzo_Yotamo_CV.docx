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23EB" w14:textId="7C7DE955" w:rsidR="000B20F7" w:rsidRPr="004A1B55" w:rsidRDefault="00000000">
      <w:pPr>
        <w:jc w:val="center"/>
        <w:rPr>
          <w:rFonts w:ascii="Aptos" w:hAnsi="Aptos"/>
        </w:rPr>
      </w:pPr>
      <w:r w:rsidRPr="004A1B55">
        <w:rPr>
          <w:rFonts w:ascii="Aptos" w:hAnsi="Aptos"/>
          <w:b/>
          <w:color w:val="004A99"/>
          <w:sz w:val="52"/>
        </w:rPr>
        <w:t>ROPAFADZO YOTAM</w:t>
      </w:r>
      <w:r w:rsidR="00C1667B">
        <w:rPr>
          <w:rFonts w:ascii="Aptos" w:hAnsi="Aptos"/>
          <w:b/>
          <w:color w:val="004A99"/>
          <w:sz w:val="52"/>
        </w:rPr>
        <w:t>O</w:t>
      </w:r>
    </w:p>
    <w:p w14:paraId="2E55C9A3" w14:textId="77777777" w:rsidR="000B20F7" w:rsidRPr="004A1B55" w:rsidRDefault="00000000">
      <w:pPr>
        <w:spacing w:after="40"/>
        <w:jc w:val="center"/>
        <w:rPr>
          <w:rFonts w:ascii="Aptos" w:hAnsi="Aptos"/>
        </w:rPr>
      </w:pPr>
      <w:r w:rsidRPr="004A1B55">
        <w:rPr>
          <w:rFonts w:ascii="Aptos" w:hAnsi="Aptos"/>
          <w:color w:val="505050"/>
          <w:sz w:val="19"/>
        </w:rPr>
        <w:t>2 Claybank Road, Windsor Park, Gweru</w:t>
      </w:r>
    </w:p>
    <w:p w14:paraId="2C252ED5" w14:textId="77777777" w:rsidR="000B20F7" w:rsidRPr="004A1B55" w:rsidRDefault="00000000">
      <w:pPr>
        <w:spacing w:after="40"/>
        <w:jc w:val="center"/>
        <w:rPr>
          <w:rFonts w:ascii="Aptos" w:hAnsi="Aptos"/>
        </w:rPr>
      </w:pPr>
      <w:r w:rsidRPr="004A1B55">
        <w:rPr>
          <w:rFonts w:ascii="Aptos" w:hAnsi="Aptos"/>
          <w:color w:val="505050"/>
          <w:sz w:val="19"/>
        </w:rPr>
        <w:t>Mobile: +263 780 073 159 | Email: ropafadzoyotamo02@gmail.com</w:t>
      </w:r>
    </w:p>
    <w:p w14:paraId="29827932" w14:textId="77777777" w:rsidR="000B20F7" w:rsidRPr="004A1B55" w:rsidRDefault="000B20F7">
      <w:pPr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6C18EE38" w14:textId="77777777">
        <w:tc>
          <w:tcPr>
            <w:tcW w:w="4320" w:type="dxa"/>
          </w:tcPr>
          <w:p w14:paraId="0D704883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07390FD8" wp14:editId="33218E89">
                  <wp:extent cx="228600" cy="228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279A78CC" w14:textId="77777777" w:rsidR="000B20F7" w:rsidRPr="004A1B55" w:rsidRDefault="00000000" w:rsidP="006E3D5D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PERSONAL DETAILS</w:t>
            </w:r>
          </w:p>
        </w:tc>
      </w:tr>
    </w:tbl>
    <w:p w14:paraId="1377B875" w14:textId="77777777" w:rsidR="000B20F7" w:rsidRPr="004A1B55" w:rsidRDefault="000B20F7">
      <w:pPr>
        <w:spacing w:after="40"/>
        <w:rPr>
          <w:rFonts w:ascii="Aptos" w:hAnsi="Aptos"/>
        </w:rPr>
      </w:pPr>
    </w:p>
    <w:p w14:paraId="72EC195F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2DC305D8" w14:textId="77777777">
        <w:tc>
          <w:tcPr>
            <w:tcW w:w="4320" w:type="dxa"/>
          </w:tcPr>
          <w:p w14:paraId="66964C8B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Date of Birth</w:t>
            </w:r>
          </w:p>
        </w:tc>
        <w:tc>
          <w:tcPr>
            <w:tcW w:w="4320" w:type="dxa"/>
          </w:tcPr>
          <w:p w14:paraId="2F03543A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04 October 2002</w:t>
            </w:r>
          </w:p>
        </w:tc>
      </w:tr>
      <w:tr w:rsidR="000B20F7" w:rsidRPr="004A1B55" w14:paraId="459BA59E" w14:textId="77777777">
        <w:tc>
          <w:tcPr>
            <w:tcW w:w="4320" w:type="dxa"/>
          </w:tcPr>
          <w:p w14:paraId="2DC401F7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Gender</w:t>
            </w:r>
          </w:p>
        </w:tc>
        <w:tc>
          <w:tcPr>
            <w:tcW w:w="4320" w:type="dxa"/>
          </w:tcPr>
          <w:p w14:paraId="538C3A0B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Female</w:t>
            </w:r>
          </w:p>
        </w:tc>
      </w:tr>
      <w:tr w:rsidR="000B20F7" w:rsidRPr="004A1B55" w14:paraId="5E3AFA62" w14:textId="77777777">
        <w:tc>
          <w:tcPr>
            <w:tcW w:w="4320" w:type="dxa"/>
          </w:tcPr>
          <w:p w14:paraId="7F2D6E45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Marital Status</w:t>
            </w:r>
          </w:p>
        </w:tc>
        <w:tc>
          <w:tcPr>
            <w:tcW w:w="4320" w:type="dxa"/>
          </w:tcPr>
          <w:p w14:paraId="0CEC3F09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Single</w:t>
            </w:r>
          </w:p>
        </w:tc>
      </w:tr>
      <w:tr w:rsidR="000B20F7" w:rsidRPr="004A1B55" w14:paraId="1B629F20" w14:textId="77777777">
        <w:tc>
          <w:tcPr>
            <w:tcW w:w="4320" w:type="dxa"/>
          </w:tcPr>
          <w:p w14:paraId="17A471B2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Nationality</w:t>
            </w:r>
          </w:p>
        </w:tc>
        <w:tc>
          <w:tcPr>
            <w:tcW w:w="4320" w:type="dxa"/>
          </w:tcPr>
          <w:p w14:paraId="1AAA8951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Zimbabwean</w:t>
            </w:r>
          </w:p>
        </w:tc>
      </w:tr>
      <w:tr w:rsidR="000B20F7" w:rsidRPr="004A1B55" w14:paraId="4A1D37D5" w14:textId="77777777">
        <w:tc>
          <w:tcPr>
            <w:tcW w:w="4320" w:type="dxa"/>
          </w:tcPr>
          <w:p w14:paraId="317F5908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National I.D. No.</w:t>
            </w:r>
          </w:p>
        </w:tc>
        <w:tc>
          <w:tcPr>
            <w:tcW w:w="4320" w:type="dxa"/>
          </w:tcPr>
          <w:p w14:paraId="7D87498A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29-327574 X 38</w:t>
            </w:r>
          </w:p>
        </w:tc>
      </w:tr>
      <w:tr w:rsidR="000B20F7" w:rsidRPr="004A1B55" w14:paraId="24E5A257" w14:textId="77777777">
        <w:tc>
          <w:tcPr>
            <w:tcW w:w="4320" w:type="dxa"/>
          </w:tcPr>
          <w:p w14:paraId="5DF3B43A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Official Language</w:t>
            </w:r>
          </w:p>
        </w:tc>
        <w:tc>
          <w:tcPr>
            <w:tcW w:w="4320" w:type="dxa"/>
          </w:tcPr>
          <w:p w14:paraId="69560AB5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English</w:t>
            </w:r>
          </w:p>
        </w:tc>
      </w:tr>
      <w:tr w:rsidR="000B20F7" w:rsidRPr="004A1B55" w14:paraId="775437D1" w14:textId="77777777">
        <w:tc>
          <w:tcPr>
            <w:tcW w:w="4320" w:type="dxa"/>
          </w:tcPr>
          <w:p w14:paraId="18919C41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Vernacular Language</w:t>
            </w:r>
          </w:p>
        </w:tc>
        <w:tc>
          <w:tcPr>
            <w:tcW w:w="4320" w:type="dxa"/>
          </w:tcPr>
          <w:p w14:paraId="25242961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Shona</w:t>
            </w:r>
          </w:p>
        </w:tc>
      </w:tr>
      <w:tr w:rsidR="000B20F7" w:rsidRPr="004A1B55" w14:paraId="0FF127F0" w14:textId="77777777">
        <w:tc>
          <w:tcPr>
            <w:tcW w:w="4320" w:type="dxa"/>
          </w:tcPr>
          <w:p w14:paraId="74EE3500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Religion</w:t>
            </w:r>
          </w:p>
        </w:tc>
        <w:tc>
          <w:tcPr>
            <w:tcW w:w="4320" w:type="dxa"/>
          </w:tcPr>
          <w:p w14:paraId="71742660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</w:rPr>
              <w:t>Christianity</w:t>
            </w:r>
          </w:p>
        </w:tc>
      </w:tr>
    </w:tbl>
    <w:p w14:paraId="3195EDCB" w14:textId="77777777" w:rsidR="000B20F7" w:rsidRPr="004A1B55" w:rsidRDefault="000B20F7">
      <w:pPr>
        <w:spacing w:after="240"/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16221937" w14:textId="77777777">
        <w:tc>
          <w:tcPr>
            <w:tcW w:w="4320" w:type="dxa"/>
          </w:tcPr>
          <w:p w14:paraId="5FD042C9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2965F909" wp14:editId="480F8AE3">
                  <wp:extent cx="228600" cy="228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mmary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539F0225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PROFILE</w:t>
            </w:r>
          </w:p>
        </w:tc>
      </w:tr>
    </w:tbl>
    <w:p w14:paraId="352E094E" w14:textId="77777777" w:rsidR="000B20F7" w:rsidRPr="004A1B55" w:rsidRDefault="000B20F7">
      <w:pPr>
        <w:spacing w:after="40"/>
        <w:rPr>
          <w:rFonts w:ascii="Aptos" w:hAnsi="Aptos"/>
        </w:rPr>
      </w:pPr>
    </w:p>
    <w:p w14:paraId="4227C343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p w14:paraId="0A7AB796" w14:textId="65CA67E9" w:rsidR="000B20F7" w:rsidRPr="004A1B55" w:rsidRDefault="00000000" w:rsidP="004A1B55">
      <w:pPr>
        <w:spacing w:line="360" w:lineRule="auto"/>
        <w:jc w:val="both"/>
        <w:rPr>
          <w:rFonts w:ascii="Aptos" w:hAnsi="Aptos"/>
        </w:rPr>
      </w:pPr>
      <w:r w:rsidRPr="004A1B55">
        <w:rPr>
          <w:rFonts w:ascii="Aptos" w:hAnsi="Aptos"/>
        </w:rPr>
        <w:t>I am a dedicated hospitality and tourism professional with a strong foundation in industry principles and a passion for delivering exceptional guest experiences. Possessing a Certificate in Tourism and Hospitality Management, I am committed to continuous learning and seek to apply my skills in real-world scenarios. I have a proactive approach, problem-solving abilities and a collaborative team spirit. I am eager to contribute to and grow within a dynamic hospitality environment.</w:t>
      </w:r>
    </w:p>
    <w:p w14:paraId="20E1AB98" w14:textId="77777777" w:rsidR="000B20F7" w:rsidRPr="004A1B55" w:rsidRDefault="000B20F7">
      <w:pPr>
        <w:spacing w:after="240"/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1E6E3F8B" w14:textId="77777777">
        <w:tc>
          <w:tcPr>
            <w:tcW w:w="4320" w:type="dxa"/>
          </w:tcPr>
          <w:p w14:paraId="0C809F3E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lastRenderedPageBreak/>
              <w:drawing>
                <wp:inline distT="0" distB="0" distL="0" distR="0" wp14:anchorId="174FFE49" wp14:editId="72DAE57F">
                  <wp:extent cx="228600" cy="228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c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3D69C9C4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ACADEMIC &amp; PROFESSIONAL QUALIFICATIONS</w:t>
            </w:r>
          </w:p>
        </w:tc>
      </w:tr>
    </w:tbl>
    <w:p w14:paraId="06887B16" w14:textId="77777777" w:rsidR="000B20F7" w:rsidRPr="004A1B55" w:rsidRDefault="000B20F7">
      <w:pPr>
        <w:spacing w:after="40"/>
        <w:rPr>
          <w:rFonts w:ascii="Aptos" w:hAnsi="Aptos"/>
        </w:rPr>
      </w:pPr>
    </w:p>
    <w:p w14:paraId="3CE6A853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p w14:paraId="77D44DDE" w14:textId="70F8B890" w:rsidR="000B20F7" w:rsidRPr="004A1B55" w:rsidRDefault="00000000">
      <w:pPr>
        <w:rPr>
          <w:rFonts w:ascii="Aptos" w:hAnsi="Aptos"/>
        </w:rPr>
      </w:pPr>
      <w:r w:rsidRPr="004A1B55">
        <w:rPr>
          <w:rFonts w:ascii="Aptos" w:hAnsi="Aptos"/>
          <w:b/>
          <w:sz w:val="22"/>
        </w:rPr>
        <w:t>Certificate in Tourism and Hospitality Management</w:t>
      </w:r>
      <w:r w:rsidRPr="004A1B55">
        <w:rPr>
          <w:rFonts w:ascii="Aptos" w:hAnsi="Aptos"/>
          <w:i/>
          <w:color w:val="505050"/>
        </w:rPr>
        <w:br/>
        <w:t xml:space="preserve">Sisters Training College, Gweru </w:t>
      </w:r>
    </w:p>
    <w:p w14:paraId="26BC360F" w14:textId="77777777" w:rsidR="000B20F7" w:rsidRPr="004A1B55" w:rsidRDefault="00000000">
      <w:pPr>
        <w:spacing w:after="120"/>
        <w:ind w:left="288"/>
        <w:rPr>
          <w:rFonts w:ascii="Aptos" w:hAnsi="Aptos"/>
        </w:rPr>
      </w:pPr>
      <w:r w:rsidRPr="004A1B55">
        <w:rPr>
          <w:rFonts w:ascii="Aptos" w:hAnsi="Aptos"/>
        </w:rPr>
        <w:t>Modules: Food &amp; Beverage Services, Food Preparation, Housekeeping, Computer Operations &amp; Packages.</w:t>
      </w:r>
    </w:p>
    <w:p w14:paraId="1D72B365" w14:textId="77777777" w:rsidR="000B20F7" w:rsidRPr="004A1B55" w:rsidRDefault="00000000">
      <w:pPr>
        <w:rPr>
          <w:rFonts w:ascii="Aptos" w:hAnsi="Aptos"/>
        </w:rPr>
      </w:pPr>
      <w:r w:rsidRPr="004A1B55">
        <w:rPr>
          <w:rFonts w:ascii="Aptos" w:hAnsi="Aptos"/>
          <w:b/>
          <w:sz w:val="22"/>
        </w:rPr>
        <w:t>Z.G.C.S.E Ordinary Level</w:t>
      </w:r>
      <w:r w:rsidRPr="004A1B55">
        <w:rPr>
          <w:rFonts w:ascii="Aptos" w:hAnsi="Aptos"/>
          <w:i/>
          <w:color w:val="505050"/>
        </w:rPr>
        <w:br/>
        <w:t>Secondary Education | 2019</w:t>
      </w:r>
    </w:p>
    <w:p w14:paraId="5458EA47" w14:textId="77777777" w:rsidR="000B20F7" w:rsidRPr="004A1B55" w:rsidRDefault="000B20F7">
      <w:pPr>
        <w:spacing w:after="240"/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784EF8EC" w14:textId="77777777">
        <w:tc>
          <w:tcPr>
            <w:tcW w:w="4320" w:type="dxa"/>
          </w:tcPr>
          <w:p w14:paraId="722095A8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52A33511" wp14:editId="5A37B7CC">
                  <wp:extent cx="228600" cy="22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rien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671A5580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WORK EXPERIENCE</w:t>
            </w:r>
          </w:p>
        </w:tc>
      </w:tr>
    </w:tbl>
    <w:p w14:paraId="08B06562" w14:textId="77777777" w:rsidR="000B20F7" w:rsidRPr="004A1B55" w:rsidRDefault="000B20F7">
      <w:pPr>
        <w:spacing w:after="40"/>
        <w:rPr>
          <w:rFonts w:ascii="Aptos" w:hAnsi="Aptos"/>
        </w:rPr>
      </w:pPr>
    </w:p>
    <w:p w14:paraId="722E0696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p w14:paraId="6ABFAC37" w14:textId="77777777" w:rsidR="000B20F7" w:rsidRPr="004A1B55" w:rsidRDefault="00000000">
      <w:pPr>
        <w:rPr>
          <w:rFonts w:ascii="Aptos" w:hAnsi="Aptos"/>
        </w:rPr>
      </w:pPr>
      <w:r w:rsidRPr="004A1B55">
        <w:rPr>
          <w:rFonts w:ascii="Aptos" w:hAnsi="Aptos"/>
          <w:b/>
        </w:rPr>
        <w:t>General Lodge Assistant | Suskwe Lodge</w:t>
      </w:r>
      <w:r w:rsidRPr="004A1B55">
        <w:rPr>
          <w:rFonts w:ascii="Aptos" w:hAnsi="Aptos"/>
          <w:i/>
        </w:rPr>
        <w:br/>
        <w:t>Duration: 1 Year</w:t>
      </w:r>
    </w:p>
    <w:p w14:paraId="563EA068" w14:textId="3E608D90" w:rsidR="000B20F7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>Provided support across Housekeeping, Food Preparation and Front Office departments</w:t>
      </w:r>
    </w:p>
    <w:p w14:paraId="3B9C9B3C" w14:textId="77777777" w:rsidR="000B20F7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>Delivered high-quality waitstaff services ensuring personalized guest attention and satisfaction</w:t>
      </w:r>
    </w:p>
    <w:p w14:paraId="01FC2464" w14:textId="77777777" w:rsidR="000B20F7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>Maintained safe and hygienic workspaces in compliance with lodge policies and health standards</w:t>
      </w:r>
    </w:p>
    <w:p w14:paraId="410CD0C4" w14:textId="77777777" w:rsidR="000B20F7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>Assisted in guest reception handling inquiries and arrivals with professionalism</w:t>
      </w:r>
    </w:p>
    <w:p w14:paraId="23B1D124" w14:textId="77777777" w:rsidR="000B20F7" w:rsidRPr="004A1B55" w:rsidRDefault="000B20F7">
      <w:pPr>
        <w:spacing w:after="240"/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486A9326" w14:textId="77777777">
        <w:tc>
          <w:tcPr>
            <w:tcW w:w="4320" w:type="dxa"/>
          </w:tcPr>
          <w:p w14:paraId="77B105B3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2692F928" wp14:editId="6F6D4A85">
                  <wp:extent cx="228600" cy="228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ill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5D34A9FF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CORE SKILLS &amp; ATTRIBUTES</w:t>
            </w:r>
          </w:p>
        </w:tc>
      </w:tr>
    </w:tbl>
    <w:p w14:paraId="3B9BE7C8" w14:textId="77777777" w:rsidR="000B20F7" w:rsidRPr="004A1B55" w:rsidRDefault="000B20F7">
      <w:pPr>
        <w:spacing w:after="40"/>
        <w:rPr>
          <w:rFonts w:ascii="Aptos" w:hAnsi="Aptos"/>
        </w:rPr>
      </w:pPr>
    </w:p>
    <w:p w14:paraId="6717A85D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p w14:paraId="03DA1441" w14:textId="77777777" w:rsidR="00CC5476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 xml:space="preserve">Energetic and Self-Motivated </w:t>
      </w:r>
    </w:p>
    <w:p w14:paraId="11A2E748" w14:textId="19A902B8" w:rsidR="000B20F7" w:rsidRPr="004A1B55" w:rsidRDefault="00000000" w:rsidP="00CC5476">
      <w:pPr>
        <w:pStyle w:val="ListParagraph"/>
        <w:numPr>
          <w:ilvl w:val="0"/>
          <w:numId w:val="10"/>
        </w:numPr>
        <w:spacing w:after="80"/>
        <w:rPr>
          <w:rFonts w:ascii="Aptos" w:hAnsi="Aptos"/>
        </w:rPr>
      </w:pPr>
      <w:r w:rsidRPr="004A1B55">
        <w:rPr>
          <w:rFonts w:ascii="Aptos" w:hAnsi="Aptos"/>
        </w:rPr>
        <w:t>I take initiative and deliver results in fast-paced environments</w:t>
      </w:r>
    </w:p>
    <w:p w14:paraId="3A935E2C" w14:textId="77777777" w:rsidR="00CC5476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 xml:space="preserve">Problem Solving </w:t>
      </w:r>
    </w:p>
    <w:p w14:paraId="318F736C" w14:textId="6047B90F" w:rsidR="000B20F7" w:rsidRPr="004A1B55" w:rsidRDefault="00000000" w:rsidP="00CC5476">
      <w:pPr>
        <w:pStyle w:val="ListParagraph"/>
        <w:numPr>
          <w:ilvl w:val="0"/>
          <w:numId w:val="10"/>
        </w:numPr>
        <w:spacing w:after="80"/>
        <w:rPr>
          <w:rFonts w:ascii="Aptos" w:hAnsi="Aptos"/>
        </w:rPr>
      </w:pPr>
      <w:r w:rsidRPr="004A1B55">
        <w:rPr>
          <w:rFonts w:ascii="Aptos" w:hAnsi="Aptos"/>
        </w:rPr>
        <w:t>I identify challenges, analyze situations and find effective solutions quickly</w:t>
      </w:r>
    </w:p>
    <w:p w14:paraId="41CF57CC" w14:textId="77777777" w:rsidR="00CC5476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 xml:space="preserve">Teamwork </w:t>
      </w:r>
    </w:p>
    <w:p w14:paraId="674BCDE6" w14:textId="4290A323" w:rsidR="000B20F7" w:rsidRPr="004A1B55" w:rsidRDefault="00000000" w:rsidP="00CC5476">
      <w:pPr>
        <w:pStyle w:val="ListParagraph"/>
        <w:numPr>
          <w:ilvl w:val="0"/>
          <w:numId w:val="10"/>
        </w:numPr>
        <w:spacing w:after="80"/>
        <w:rPr>
          <w:rFonts w:ascii="Aptos" w:hAnsi="Aptos"/>
        </w:rPr>
      </w:pPr>
      <w:r w:rsidRPr="004A1B55">
        <w:rPr>
          <w:rFonts w:ascii="Aptos" w:hAnsi="Aptos"/>
        </w:rPr>
        <w:lastRenderedPageBreak/>
        <w:t>I work co-operatively with others to achieve common goals and support colleagues</w:t>
      </w:r>
    </w:p>
    <w:p w14:paraId="12895958" w14:textId="77777777" w:rsidR="00CC5476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>Hospitality Standards</w:t>
      </w:r>
    </w:p>
    <w:p w14:paraId="6226DE53" w14:textId="3F561711" w:rsidR="000B20F7" w:rsidRPr="004A1B55" w:rsidRDefault="00000000" w:rsidP="00CC5476">
      <w:pPr>
        <w:pStyle w:val="ListParagraph"/>
        <w:numPr>
          <w:ilvl w:val="0"/>
          <w:numId w:val="10"/>
        </w:numPr>
        <w:spacing w:after="80"/>
        <w:rPr>
          <w:rFonts w:ascii="Aptos" w:hAnsi="Aptos"/>
        </w:rPr>
      </w:pPr>
      <w:r w:rsidRPr="004A1B55">
        <w:rPr>
          <w:rFonts w:ascii="Aptos" w:hAnsi="Aptos"/>
        </w:rPr>
        <w:t>I have a solid understanding of industry principles and guest service</w:t>
      </w:r>
    </w:p>
    <w:p w14:paraId="2572EE38" w14:textId="77777777" w:rsidR="00CC5476" w:rsidRPr="004A1B55" w:rsidRDefault="00000000">
      <w:pPr>
        <w:spacing w:after="80"/>
        <w:ind w:left="288" w:hanging="288"/>
        <w:rPr>
          <w:rFonts w:ascii="Aptos" w:hAnsi="Aptos"/>
        </w:rPr>
      </w:pPr>
      <w:r w:rsidRPr="004A1B55">
        <w:rPr>
          <w:rFonts w:ascii="Arial" w:hAnsi="Arial" w:cs="Arial"/>
          <w:color w:val="004A99"/>
        </w:rPr>
        <w:t>■</w:t>
      </w:r>
      <w:r w:rsidRPr="004A1B55">
        <w:rPr>
          <w:rFonts w:ascii="Aptos" w:hAnsi="Aptos"/>
          <w:color w:val="004A99"/>
        </w:rPr>
        <w:t xml:space="preserve"> </w:t>
      </w:r>
      <w:r w:rsidRPr="004A1B55">
        <w:rPr>
          <w:rFonts w:ascii="Aptos" w:hAnsi="Aptos"/>
        </w:rPr>
        <w:t xml:space="preserve">Computer Literacy </w:t>
      </w:r>
    </w:p>
    <w:p w14:paraId="082BF3F7" w14:textId="3A352FAE" w:rsidR="000B20F7" w:rsidRPr="004A1B55" w:rsidRDefault="00000000" w:rsidP="00CC5476">
      <w:pPr>
        <w:pStyle w:val="ListParagraph"/>
        <w:numPr>
          <w:ilvl w:val="0"/>
          <w:numId w:val="10"/>
        </w:numPr>
        <w:spacing w:after="80"/>
        <w:rPr>
          <w:rFonts w:ascii="Aptos" w:hAnsi="Aptos"/>
        </w:rPr>
      </w:pPr>
      <w:r w:rsidRPr="004A1B55">
        <w:rPr>
          <w:rFonts w:ascii="Aptos" w:hAnsi="Aptos"/>
        </w:rPr>
        <w:t>I am proficient in Microsoft Office operations and digital packages</w:t>
      </w:r>
    </w:p>
    <w:p w14:paraId="193B0E18" w14:textId="77777777" w:rsidR="000B20F7" w:rsidRPr="004A1B55" w:rsidRDefault="000B20F7">
      <w:pPr>
        <w:spacing w:after="240"/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27CF05A0" w14:textId="77777777">
        <w:tc>
          <w:tcPr>
            <w:tcW w:w="4320" w:type="dxa"/>
          </w:tcPr>
          <w:p w14:paraId="09986D83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4ED0CC19" wp14:editId="3B32B79E">
                  <wp:extent cx="228600" cy="228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rien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37ADF64F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ATTACHMENTS</w:t>
            </w:r>
          </w:p>
        </w:tc>
      </w:tr>
    </w:tbl>
    <w:p w14:paraId="4C178532" w14:textId="77777777" w:rsidR="000B20F7" w:rsidRPr="004A1B55" w:rsidRDefault="000B20F7">
      <w:pPr>
        <w:spacing w:after="40"/>
        <w:rPr>
          <w:rFonts w:ascii="Aptos" w:hAnsi="Aptos"/>
        </w:rPr>
      </w:pPr>
    </w:p>
    <w:p w14:paraId="3D5DA03D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p w14:paraId="4BD90C2A" w14:textId="77777777" w:rsidR="000B20F7" w:rsidRPr="004A1B55" w:rsidRDefault="00000000">
      <w:pPr>
        <w:rPr>
          <w:rFonts w:ascii="Aptos" w:hAnsi="Aptos"/>
        </w:rPr>
      </w:pPr>
      <w:r w:rsidRPr="004A1B55">
        <w:rPr>
          <w:rFonts w:ascii="Aptos" w:hAnsi="Aptos"/>
          <w:b/>
        </w:rPr>
        <w:t>PROFESSIONAL CERTIFICATES</w:t>
      </w:r>
      <w:r w:rsidRPr="004A1B55">
        <w:rPr>
          <w:rFonts w:ascii="Aptos" w:hAnsi="Aptos"/>
          <w:i/>
        </w:rPr>
        <w:br/>
        <w:t>(To be attached following this page)</w:t>
      </w:r>
    </w:p>
    <w:p w14:paraId="60B49673" w14:textId="77777777" w:rsidR="000B20F7" w:rsidRPr="004A1B55" w:rsidRDefault="000B20F7">
      <w:pPr>
        <w:spacing w:after="240"/>
        <w:rPr>
          <w:rFonts w:ascii="Aptos" w:hAnsi="Aptos"/>
        </w:rPr>
      </w:pPr>
    </w:p>
    <w:p w14:paraId="0AFCA8E6" w14:textId="208686DA" w:rsidR="000B20F7" w:rsidRPr="004A1B55" w:rsidRDefault="00000000">
      <w:pPr>
        <w:rPr>
          <w:rFonts w:ascii="Aptos" w:hAnsi="Aptos"/>
        </w:rPr>
      </w:pPr>
      <w:r w:rsidRPr="004A1B55">
        <w:rPr>
          <w:rFonts w:ascii="Aptos" w:hAnsi="Aptos"/>
          <w:b/>
        </w:rPr>
        <w:t xml:space="preserve">HOBBIES: </w:t>
      </w:r>
      <w:r w:rsidRPr="004A1B55">
        <w:rPr>
          <w:rFonts w:ascii="Aptos" w:hAnsi="Aptos"/>
        </w:rPr>
        <w:t>Cooking</w:t>
      </w:r>
      <w:r w:rsidR="006E3D5D" w:rsidRPr="004A1B55">
        <w:rPr>
          <w:rFonts w:ascii="Aptos" w:hAnsi="Aptos"/>
        </w:rPr>
        <w:t xml:space="preserve"> &amp; Baking</w:t>
      </w:r>
      <w:r w:rsidRPr="004A1B55">
        <w:rPr>
          <w:rFonts w:ascii="Aptos" w:hAnsi="Aptos"/>
        </w:rPr>
        <w:t xml:space="preserve">, </w:t>
      </w:r>
      <w:r w:rsidR="00A93EE8">
        <w:rPr>
          <w:rFonts w:ascii="Aptos" w:hAnsi="Aptos"/>
        </w:rPr>
        <w:t>Farming &amp; Reading Novels</w:t>
      </w:r>
    </w:p>
    <w:p w14:paraId="7EF6B7AC" w14:textId="77777777" w:rsidR="006E3D5D" w:rsidRPr="004A1B55" w:rsidRDefault="006E3D5D">
      <w:pPr>
        <w:rPr>
          <w:rFonts w:ascii="Aptos" w:hAnsi="Apto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20F7" w:rsidRPr="004A1B55" w14:paraId="1C528746" w14:textId="77777777">
        <w:tc>
          <w:tcPr>
            <w:tcW w:w="4320" w:type="dxa"/>
          </w:tcPr>
          <w:p w14:paraId="19E84158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noProof/>
              </w:rPr>
              <w:drawing>
                <wp:inline distT="0" distB="0" distL="0" distR="0" wp14:anchorId="23BB0EC1" wp14:editId="5A31BA3C">
                  <wp:extent cx="228600" cy="228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erenc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7E1F92E0" w14:textId="77777777" w:rsidR="000B20F7" w:rsidRPr="004A1B55" w:rsidRDefault="00000000">
            <w:pPr>
              <w:spacing w:before="80"/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  <w:color w:val="004A99"/>
                <w:sz w:val="26"/>
              </w:rPr>
              <w:t>REFERENCES</w:t>
            </w:r>
          </w:p>
        </w:tc>
      </w:tr>
    </w:tbl>
    <w:p w14:paraId="251C517D" w14:textId="77777777" w:rsidR="000B20F7" w:rsidRPr="004A1B55" w:rsidRDefault="000B20F7">
      <w:pPr>
        <w:spacing w:after="40"/>
        <w:rPr>
          <w:rFonts w:ascii="Aptos" w:hAnsi="Aptos"/>
        </w:rPr>
      </w:pPr>
    </w:p>
    <w:p w14:paraId="4A6EDFB5" w14:textId="77777777" w:rsidR="000B20F7" w:rsidRPr="004A1B55" w:rsidRDefault="00000000">
      <w:pPr>
        <w:spacing w:after="160"/>
        <w:rPr>
          <w:rFonts w:ascii="Aptos" w:hAnsi="Aptos"/>
        </w:rPr>
      </w:pPr>
      <w:r w:rsidRPr="004A1B55">
        <w:rPr>
          <w:rFonts w:ascii="Aptos" w:hAnsi="Aptos"/>
          <w:color w:val="DCDCDC"/>
        </w:rPr>
        <w:t>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B20F7" w:rsidRPr="004A1B55" w14:paraId="1499E188" w14:textId="77777777">
        <w:tc>
          <w:tcPr>
            <w:tcW w:w="8640" w:type="dxa"/>
          </w:tcPr>
          <w:p w14:paraId="1A88FE8B" w14:textId="77777777" w:rsidR="000B20F7" w:rsidRPr="004A1B55" w:rsidRDefault="00000000">
            <w:pPr>
              <w:rPr>
                <w:rFonts w:ascii="Aptos" w:hAnsi="Aptos"/>
              </w:rPr>
            </w:pPr>
            <w:r w:rsidRPr="004A1B55">
              <w:rPr>
                <w:rFonts w:ascii="Aptos" w:hAnsi="Aptos"/>
                <w:b/>
              </w:rPr>
              <w:t>Miss Chikowore</w:t>
            </w:r>
            <w:r w:rsidRPr="004A1B55">
              <w:rPr>
                <w:rFonts w:ascii="Aptos" w:hAnsi="Aptos"/>
              </w:rPr>
              <w:br/>
              <w:t>Principal, Sisters Training College, Gweru</w:t>
            </w:r>
            <w:r w:rsidRPr="004A1B55">
              <w:rPr>
                <w:rFonts w:ascii="Aptos" w:hAnsi="Aptos"/>
              </w:rPr>
              <w:br/>
              <w:t>Contact: +263 772 713 596</w:t>
            </w:r>
          </w:p>
        </w:tc>
      </w:tr>
    </w:tbl>
    <w:p w14:paraId="6E6DD95F" w14:textId="77777777" w:rsidR="002F6172" w:rsidRPr="004A1B55" w:rsidRDefault="002F6172">
      <w:pPr>
        <w:rPr>
          <w:rFonts w:ascii="Aptos" w:hAnsi="Aptos"/>
        </w:rPr>
      </w:pPr>
    </w:p>
    <w:sectPr w:rsidR="002F6172" w:rsidRPr="004A1B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pt;height:249.75pt" o:bullet="t">
        <v:imagedata r:id="rId1" o:title="water-drop-liquid-splash-wet-clean-wallpaper[1]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142796"/>
    <w:multiLevelType w:val="hybridMultilevel"/>
    <w:tmpl w:val="60E8FE50"/>
    <w:lvl w:ilvl="0" w:tplc="2D300F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916341">
    <w:abstractNumId w:val="8"/>
  </w:num>
  <w:num w:numId="2" w16cid:durableId="246811943">
    <w:abstractNumId w:val="6"/>
  </w:num>
  <w:num w:numId="3" w16cid:durableId="1038748047">
    <w:abstractNumId w:val="5"/>
  </w:num>
  <w:num w:numId="4" w16cid:durableId="1619683508">
    <w:abstractNumId w:val="4"/>
  </w:num>
  <w:num w:numId="5" w16cid:durableId="1949577081">
    <w:abstractNumId w:val="7"/>
  </w:num>
  <w:num w:numId="6" w16cid:durableId="1767069751">
    <w:abstractNumId w:val="3"/>
  </w:num>
  <w:num w:numId="7" w16cid:durableId="373967912">
    <w:abstractNumId w:val="2"/>
  </w:num>
  <w:num w:numId="8" w16cid:durableId="1756634868">
    <w:abstractNumId w:val="1"/>
  </w:num>
  <w:num w:numId="9" w16cid:durableId="1681737309">
    <w:abstractNumId w:val="0"/>
  </w:num>
  <w:num w:numId="10" w16cid:durableId="1345280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0F7"/>
    <w:rsid w:val="0015074B"/>
    <w:rsid w:val="00247948"/>
    <w:rsid w:val="0029639D"/>
    <w:rsid w:val="002F6172"/>
    <w:rsid w:val="00326F90"/>
    <w:rsid w:val="00392DA3"/>
    <w:rsid w:val="004A1B55"/>
    <w:rsid w:val="004A6133"/>
    <w:rsid w:val="00624C2F"/>
    <w:rsid w:val="006E3D5D"/>
    <w:rsid w:val="00A93EE8"/>
    <w:rsid w:val="00AA1B6F"/>
    <w:rsid w:val="00AA1D8D"/>
    <w:rsid w:val="00B47730"/>
    <w:rsid w:val="00C1667B"/>
    <w:rsid w:val="00CB0664"/>
    <w:rsid w:val="00CC5476"/>
    <w:rsid w:val="00EF21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D7902"/>
  <w14:defaultImageDpi w14:val="300"/>
  <w15:docId w15:val="{79EA067B-B0A1-41D3-813A-9CED8BF8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4</cp:revision>
  <cp:lastPrinted>2026-03-26T08:40:00Z</cp:lastPrinted>
  <dcterms:created xsi:type="dcterms:W3CDTF">2026-03-26T08:37:00Z</dcterms:created>
  <dcterms:modified xsi:type="dcterms:W3CDTF">2026-03-26T09:03:00Z</dcterms:modified>
  <cp:category/>
</cp:coreProperties>
</file>